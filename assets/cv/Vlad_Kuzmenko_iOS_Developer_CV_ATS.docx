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40"/>
        </w:rPr>
        <w:t>Vlad Kuzmenko</w:t>
      </w:r>
    </w:p>
    <w:p>
      <w:pPr>
        <w:jc w:val="center"/>
      </w:pPr>
      <w:r>
        <w:rPr>
          <w:rFonts w:ascii="Arial" w:hAnsi="Arial"/>
          <w:b/>
          <w:color w:val="2563EB"/>
          <w:sz w:val="24"/>
        </w:rPr>
        <w:t>iOS Developer</w:t>
      </w:r>
    </w:p>
    <w:p>
      <w:pPr>
        <w:jc w:val="center"/>
      </w:pPr>
      <w:r>
        <w:rPr>
          <w:rFonts w:ascii="Arial" w:hAnsi="Arial"/>
          <w:color w:val="4B5563"/>
          <w:sz w:val="17"/>
        </w:rPr>
        <w:t>Kyiv, Ukraine | +380501376940 | tj.vlad@gmail.com | LinkedIn: linkedin.com/in/vlad-kuzmenko-591149292 | GitHub: github.com/moooove08 | Telegram: @moooove08</w:t>
      </w:r>
    </w:p>
    <w:p>
      <w:pPr>
        <w:spacing w:before="180" w:after="60"/>
      </w:pPr>
      <w:r>
        <w:rPr>
          <w:b/>
          <w:color w:val="0F172A"/>
          <w:sz w:val="22"/>
        </w:rPr>
        <w:t>PROFILE SUMMARY</w:t>
      </w:r>
    </w:p>
    <w:p>
      <w:pPr>
        <w:spacing w:after="80"/>
      </w:pPr>
      <w:r>
        <w:t>iOS Developer with 4+ years of experience building and maintaining commercial mobile applications across consumer, product and game-related domains. Experienced in full mobile application lifecycle: technical design, UI implementation, API integration, Firebase services, TestFlight builds, App Store releases and post-launch support. Strong focus on clean UIKit implementation, practical architecture, maintainability, performance and user experience.</w:t>
      </w:r>
    </w:p>
    <w:p>
      <w:pPr>
        <w:spacing w:before="180" w:after="60"/>
      </w:pPr>
      <w:r>
        <w:rPr>
          <w:b/>
          <w:color w:val="0F172A"/>
          <w:sz w:val="22"/>
        </w:rPr>
        <w:t>WORK EXPERIENCE</w:t>
      </w:r>
    </w:p>
    <w:p>
      <w:pPr>
        <w:spacing w:before="80" w:after="20"/>
      </w:pPr>
      <w:r>
        <w:rPr>
          <w:b/>
          <w:color w:val="2563EB"/>
        </w:rPr>
        <w:t>Mar 2024 - Apr 2026 - Banda Apps</w:t>
      </w:r>
    </w:p>
    <w:p>
      <w:pPr>
        <w:spacing w:after="40"/>
      </w:pPr>
      <w:r>
        <w:rPr>
          <w:b/>
        </w:rPr>
        <w:t>Middle iOS Developer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Owned end-to-end development of iOS features from concept and technical design to App Store release and post-launch support.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Designed and implemented scalable mobile features using Swift, UIKit, SwiftUI and SpriteKit with focus on performance, maintainability and smooth UX.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Integrated Firebase and REST APIs to support real-time, data-driven application functionality and analytics-oriented product behavior.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Worked with product and design teams to clarify requirements, improve feature flows and support user engagement improvements.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Took responsibility for App Store releases, including build preparation, versioning, TestFlight checks, production updates and post-release fixes.</w:t>
      </w:r>
    </w:p>
    <w:p>
      <w:pPr>
        <w:spacing w:before="80" w:after="20"/>
      </w:pPr>
      <w:r>
        <w:rPr>
          <w:b/>
          <w:color w:val="2563EB"/>
        </w:rPr>
        <w:t>Jan 2023 - Mar 2024 - Techniqum</w:t>
      </w:r>
    </w:p>
    <w:p>
      <w:pPr>
        <w:spacing w:after="40"/>
      </w:pPr>
      <w:r>
        <w:rPr>
          <w:b/>
        </w:rPr>
        <w:t>Junior iOS Developer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Built and maintained iOS applications using Swift, UIKit and SpriteKit, implementing features from UI layout to business logic and data flow.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Created UIKit interfaces and user flows with attention to clarity, consistency and device adaptability.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Integrated Firebase and external APIs to support core app functionality, persistence and dynamic content.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Participated in App Store release preparation, build testing and production updates.</w:t>
      </w:r>
    </w:p>
    <w:p>
      <w:pPr>
        <w:spacing w:before="80" w:after="20"/>
      </w:pPr>
      <w:r>
        <w:rPr>
          <w:b/>
          <w:color w:val="2563EB"/>
        </w:rPr>
        <w:t>Mar 2022 - Jan 2023 - Ryazantseva Creative</w:t>
      </w:r>
    </w:p>
    <w:p>
      <w:pPr>
        <w:spacing w:after="40"/>
      </w:pPr>
      <w:r>
        <w:rPr>
          <w:b/>
        </w:rPr>
        <w:t>iOS Developer / iOS Intern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Started as an iOS intern in a Ukrainian marketing agency and worked on real client-driven mobile projects.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Developed UI components and basic features using Swift and UIKit.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Worked with GitHub, Figma and Trello in a team-based environment and progressed from guided tasks to independent feature implementation.</w:t>
      </w:r>
    </w:p>
    <w:p>
      <w:pPr>
        <w:spacing w:before="180" w:after="60"/>
      </w:pPr>
      <w:r>
        <w:rPr>
          <w:b/>
          <w:color w:val="0F172A"/>
          <w:sz w:val="22"/>
        </w:rPr>
        <w:t>SELECTED PROJECTS</w:t>
      </w:r>
    </w:p>
    <w:p>
      <w:pPr>
        <w:spacing w:after="40"/>
      </w:pPr>
      <w:r>
        <w:rPr>
          <w:b/>
        </w:rPr>
        <w:t xml:space="preserve">Daily List: </w:t>
      </w:r>
      <w:r>
        <w:t>UIKit checklist app with templates, color/icon customization, themes, archive flow and local persistence using UserDefaults + Codable.</w:t>
      </w:r>
    </w:p>
    <w:p>
      <w:pPr>
        <w:spacing w:after="40"/>
      </w:pPr>
      <w:r>
        <w:rPr>
          <w:b/>
        </w:rPr>
        <w:t xml:space="preserve">Chickens &amp; Beast: </w:t>
      </w:r>
      <w:r>
        <w:t>UIKit local multiplayer party-game prototype with hidden roles, events, voting, timers, eliminations and end-game states.</w:t>
      </w:r>
    </w:p>
    <w:p>
      <w:pPr>
        <w:spacing w:after="40"/>
      </w:pPr>
      <w:r>
        <w:rPr>
          <w:b/>
        </w:rPr>
        <w:t xml:space="preserve">Crypto Market App: </w:t>
      </w:r>
      <w:r>
        <w:t>Portfolio/test-assignment project demonstrating REST API integration, MVVM, async/await, list/detail flow, image loading and favorites storage.</w:t>
      </w:r>
    </w:p>
    <w:p>
      <w:r>
        <w:br w:type="page"/>
      </w:r>
    </w:p>
    <w:p>
      <w:pPr>
        <w:spacing w:before="180" w:after="60"/>
      </w:pPr>
      <w:r>
        <w:rPr>
          <w:b/>
          <w:color w:val="0F172A"/>
          <w:sz w:val="22"/>
        </w:rPr>
        <w:t>SKILLS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 xml:space="preserve">iOS &amp; UI: </w:t>
            </w:r>
            <w:r>
              <w:t>Swift, UIKit, SwiftUI basics, Auto Layout, SnapKit, XIB, UITableView, UICollectionView, reusable UI components</w:t>
            </w:r>
          </w:p>
        </w:tc>
        <w:tc>
          <w:tcPr>
            <w:tcW w:type="dxa" w:w="5184"/>
          </w:tcPr>
          <w:p>
            <w:r>
              <w:rPr>
                <w:b/>
              </w:rPr>
              <w:t xml:space="preserve">Architecture: </w:t>
            </w:r>
            <w:r>
              <w:t>MVC, MVVM, SOLID, Clean Architecture basics, Repository pattern, Dependency Injection basics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 xml:space="preserve">Networking: </w:t>
            </w:r>
            <w:r>
              <w:t>REST APIs, URLSession, JSON decoding, DTO/domain models, async/await networking, error handling</w:t>
            </w:r>
          </w:p>
        </w:tc>
        <w:tc>
          <w:tcPr>
            <w:tcW w:type="dxa" w:w="5184"/>
          </w:tcPr>
          <w:p>
            <w:r>
              <w:rPr>
                <w:b/>
              </w:rPr>
              <w:t xml:space="preserve">Concurrency: </w:t>
            </w:r>
            <w:r>
              <w:t>GCD, OperationQueue basics, Task, MainActor, actors basics, race condition prevention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 xml:space="preserve">Data &amp; Services: </w:t>
            </w:r>
            <w:r>
              <w:t>Firebase, UserDefaults, Core Data, local persistence, Firebase Analytics / event tracking patterns</w:t>
            </w:r>
          </w:p>
        </w:tc>
        <w:tc>
          <w:tcPr>
            <w:tcW w:type="dxa" w:w="5184"/>
          </w:tcPr>
          <w:p>
            <w:r>
              <w:rPr>
                <w:b/>
              </w:rPr>
              <w:t xml:space="preserve">Games / Media: </w:t>
            </w:r>
            <w:r>
              <w:t>SpriteKit, GameplayKit basics, CoreMotion, AVFoundation, animations, physics/collision logic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 xml:space="preserve">Tools: </w:t>
            </w:r>
            <w:r>
              <w:t>Git, GitHub, CocoaPods, TestFlight, App Store Connect, Xcode, Figma, Trello</w:t>
            </w:r>
          </w:p>
        </w:tc>
        <w:tc>
          <w:tcPr>
            <w:tcW w:type="dxa" w:w="5184"/>
          </w:tcPr>
          <w:p/>
        </w:tc>
      </w:tr>
    </w:tbl>
    <w:p>
      <w:pPr>
        <w:spacing w:before="180" w:after="60"/>
      </w:pPr>
      <w:r>
        <w:rPr>
          <w:b/>
          <w:color w:val="0F172A"/>
          <w:sz w:val="22"/>
        </w:rPr>
        <w:t>EDUCATION</w:t>
      </w:r>
    </w:p>
    <w:p>
      <w:r>
        <w:rPr>
          <w:b/>
        </w:rPr>
        <w:t>Donetsk National Technical University</w:t>
      </w:r>
      <w:r>
        <w:t xml:space="preserve"> - Master of Economic Cybernetics, 2010 - 2015</w:t>
      </w:r>
    </w:p>
    <w:p>
      <w:pPr>
        <w:spacing w:before="180" w:after="60"/>
      </w:pPr>
      <w:r>
        <w:rPr>
          <w:b/>
          <w:color w:val="0F172A"/>
          <w:sz w:val="22"/>
        </w:rPr>
        <w:t>LANGUAGES</w:t>
      </w:r>
    </w:p>
    <w:p>
      <w:r>
        <w:t>Ukrainian - Native | English - Intermediate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F172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172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